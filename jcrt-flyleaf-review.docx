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C30E7C" w14:textId="77777777" w:rsidR="00EA0BEB" w:rsidRDefault="00000000">
      <w:pPr>
        <w:spacing w:after="10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0D67C6A" wp14:editId="2921C069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908050" cy="908050"/>
            <wp:effectExtent l="0" t="0" r="6350" b="6350"/>
            <wp:wrapTight wrapText="bothSides">
              <wp:wrapPolygon edited="0">
                <wp:start x="0" y="0"/>
                <wp:lineTo x="0" y="21449"/>
                <wp:lineTo x="21449" y="21449"/>
                <wp:lineTo x="2144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rt-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0FAC27" w14:textId="48805535" w:rsidR="00EA0BEB" w:rsidRPr="009500E7" w:rsidRDefault="00000000">
      <w:pPr>
        <w:spacing w:after="20"/>
        <w:rPr>
          <w:rFonts w:ascii="Book Antiqua" w:hAnsi="Book Antiqua"/>
          <w:i/>
          <w:iCs/>
        </w:rPr>
      </w:pPr>
      <w:r w:rsidRPr="008966A8">
        <w:rPr>
          <w:rFonts w:ascii="Book Antiqua" w:hAnsi="Book Antiqua"/>
          <w:sz w:val="30"/>
        </w:rPr>
        <w:t>Journal for Cultural and Religious Theory</w:t>
      </w:r>
      <w:r w:rsidR="009500E7">
        <w:rPr>
          <w:rFonts w:ascii="Book Antiqua" w:hAnsi="Book Antiqua"/>
          <w:sz w:val="30"/>
        </w:rPr>
        <w:br/>
      </w:r>
      <w:r w:rsidR="009500E7" w:rsidRPr="009500E7">
        <w:rPr>
          <w:rFonts w:ascii="Monotype Corsiva" w:hAnsi="Monotype Corsiva"/>
          <w:i/>
          <w:iCs/>
          <w:sz w:val="30"/>
        </w:rPr>
        <w:t>Religious Theory</w:t>
      </w:r>
    </w:p>
    <w:p w14:paraId="204C0672" w14:textId="77777777" w:rsidR="00EA0BEB" w:rsidRPr="008966A8" w:rsidRDefault="00000000">
      <w:pPr>
        <w:pBdr>
          <w:bottom w:val="single" w:sz="8" w:space="1" w:color="000000"/>
        </w:pBdr>
        <w:spacing w:after="100"/>
        <w:rPr>
          <w:rFonts w:ascii="Myriad Pro" w:hAnsi="Myriad Pro"/>
        </w:rPr>
      </w:pPr>
      <w:r w:rsidRPr="008966A8">
        <w:rPr>
          <w:rFonts w:ascii="Myriad Pro" w:hAnsi="Myriad Pro"/>
          <w:color w:val="555555"/>
          <w:sz w:val="19"/>
        </w:rPr>
        <w:t>ISSN 1530-5228</w:t>
      </w:r>
    </w:p>
    <w:p w14:paraId="1FA018AF" w14:textId="74DFF49A" w:rsidR="00EA0BEB" w:rsidRPr="008966A8" w:rsidRDefault="00000000">
      <w:pPr>
        <w:spacing w:before="260" w:after="360"/>
        <w:rPr>
          <w:rFonts w:ascii="Book Antiqua" w:hAnsi="Book Antiqua"/>
        </w:rPr>
      </w:pPr>
      <w:r w:rsidRPr="008966A8">
        <w:rPr>
          <w:rFonts w:ascii="Book Antiqua" w:hAnsi="Book Antiqua"/>
          <w:b/>
          <w:color w:val="BF232E"/>
          <w:sz w:val="26"/>
        </w:rPr>
        <w:t>TYPE: [Review]</w:t>
      </w:r>
    </w:p>
    <w:p w14:paraId="5BDFC02C" w14:textId="77777777" w:rsidR="00EA0BEB" w:rsidRPr="008966A8" w:rsidRDefault="00000000">
      <w:pPr>
        <w:spacing w:after="120"/>
        <w:rPr>
          <w:rFonts w:ascii="Book Antiqua" w:hAnsi="Book Antiqua"/>
        </w:rPr>
      </w:pPr>
      <w:r w:rsidRPr="008966A8">
        <w:rPr>
          <w:rFonts w:ascii="Book Antiqua" w:hAnsi="Book Antiqua"/>
          <w:b/>
          <w:sz w:val="24"/>
        </w:rPr>
        <w:t xml:space="preserve">Title: </w:t>
      </w:r>
      <w:r w:rsidRPr="008966A8">
        <w:rPr>
          <w:rFonts w:ascii="Book Antiqua" w:hAnsi="Book Antiqua"/>
          <w:sz w:val="24"/>
        </w:rPr>
        <w:t>[Title]</w:t>
      </w:r>
    </w:p>
    <w:p w14:paraId="31DC4694" w14:textId="77777777" w:rsidR="00EA0BEB" w:rsidRPr="008966A8" w:rsidRDefault="00000000">
      <w:pPr>
        <w:spacing w:after="120"/>
        <w:rPr>
          <w:rFonts w:ascii="Book Antiqua" w:hAnsi="Book Antiqua"/>
        </w:rPr>
      </w:pPr>
      <w:r w:rsidRPr="008966A8">
        <w:rPr>
          <w:rFonts w:ascii="Book Antiqua" w:hAnsi="Book Antiqua"/>
          <w:b/>
          <w:sz w:val="24"/>
        </w:rPr>
        <w:t xml:space="preserve">Author(s): </w:t>
      </w:r>
      <w:r w:rsidRPr="008966A8">
        <w:rPr>
          <w:rFonts w:ascii="Book Antiqua" w:hAnsi="Book Antiqua"/>
          <w:sz w:val="24"/>
        </w:rPr>
        <w:t>[Author name(s)]</w:t>
      </w:r>
    </w:p>
    <w:p w14:paraId="6A8C7980" w14:textId="77777777" w:rsidR="00EA0BEB" w:rsidRPr="008966A8" w:rsidRDefault="00000000">
      <w:pPr>
        <w:spacing w:after="120"/>
        <w:rPr>
          <w:rFonts w:ascii="Book Antiqua" w:hAnsi="Book Antiqua"/>
        </w:rPr>
      </w:pPr>
      <w:r w:rsidRPr="008966A8">
        <w:rPr>
          <w:rFonts w:ascii="Book Antiqua" w:hAnsi="Book Antiqua"/>
          <w:b/>
          <w:sz w:val="24"/>
        </w:rPr>
        <w:t xml:space="preserve">Source: </w:t>
      </w:r>
      <w:r w:rsidRPr="008966A8">
        <w:rPr>
          <w:rFonts w:ascii="Book Antiqua" w:hAnsi="Book Antiqua"/>
          <w:sz w:val="24"/>
        </w:rPr>
        <w:t>Journal for Cultural and Religious Theory (JCRT)</w:t>
      </w:r>
    </w:p>
    <w:p w14:paraId="2A1E0642" w14:textId="77777777" w:rsidR="00EA0BEB" w:rsidRPr="008966A8" w:rsidRDefault="00000000">
      <w:pPr>
        <w:spacing w:after="120"/>
        <w:rPr>
          <w:rFonts w:ascii="Book Antiqua" w:hAnsi="Book Antiqua"/>
        </w:rPr>
      </w:pPr>
      <w:r w:rsidRPr="008966A8">
        <w:rPr>
          <w:rFonts w:ascii="Book Antiqua" w:hAnsi="Book Antiqua"/>
          <w:b/>
          <w:sz w:val="24"/>
        </w:rPr>
        <w:t xml:space="preserve">Published by: </w:t>
      </w:r>
      <w:r w:rsidRPr="008966A8">
        <w:rPr>
          <w:rFonts w:ascii="Book Antiqua" w:hAnsi="Book Antiqua"/>
          <w:sz w:val="24"/>
        </w:rPr>
        <w:t>Whitestone Publications</w:t>
      </w:r>
    </w:p>
    <w:p w14:paraId="5CE2D4E3" w14:textId="77777777" w:rsidR="00EA0BEB" w:rsidRPr="008966A8" w:rsidRDefault="00000000">
      <w:pPr>
        <w:pBdr>
          <w:bottom w:val="single" w:sz="8" w:space="1" w:color="000000"/>
        </w:pBdr>
        <w:spacing w:after="300"/>
        <w:rPr>
          <w:rFonts w:ascii="Book Antiqua" w:hAnsi="Book Antiqua"/>
        </w:rPr>
      </w:pPr>
      <w:r w:rsidRPr="008966A8">
        <w:rPr>
          <w:rFonts w:ascii="Book Antiqua" w:hAnsi="Book Antiqua"/>
          <w:b/>
          <w:sz w:val="24"/>
        </w:rPr>
        <w:t xml:space="preserve">Stable URL: </w:t>
      </w:r>
      <w:r w:rsidRPr="008966A8">
        <w:rPr>
          <w:rFonts w:ascii="Book Antiqua" w:hAnsi="Book Antiqua"/>
          <w:sz w:val="24"/>
        </w:rPr>
        <w:t>[Permalink or DOI]</w:t>
      </w:r>
    </w:p>
    <w:p w14:paraId="26E240A3" w14:textId="7212961F" w:rsidR="00EA0BEB" w:rsidRPr="008966A8" w:rsidRDefault="00000000" w:rsidP="008966A8">
      <w:pPr>
        <w:spacing w:after="180"/>
        <w:rPr>
          <w:rFonts w:ascii="Book Antiqua" w:hAnsi="Book Antiqua"/>
          <w:sz w:val="18"/>
          <w:szCs w:val="18"/>
        </w:rPr>
      </w:pPr>
      <w:r w:rsidRPr="008966A8">
        <w:rPr>
          <w:rFonts w:ascii="Book Antiqua" w:hAnsi="Book Antiqua"/>
          <w:sz w:val="18"/>
          <w:szCs w:val="18"/>
        </w:rPr>
        <w:t xml:space="preserve">Copyright © held by the author(s). All rights reserved. This text may be used and shared in accordance with the fair-use provisions of U.S. copyright law. Any use of this text in other ways requires the consent of the author and the publisher, the </w:t>
      </w:r>
      <w:r w:rsidRPr="008966A8">
        <w:rPr>
          <w:rFonts w:ascii="Book Antiqua" w:hAnsi="Book Antiqua"/>
          <w:i/>
          <w:sz w:val="18"/>
          <w:szCs w:val="18"/>
        </w:rPr>
        <w:t>Journal for Cultural and Religious Theory</w:t>
      </w:r>
      <w:r w:rsidRPr="008966A8">
        <w:rPr>
          <w:rFonts w:ascii="Book Antiqua" w:hAnsi="Book Antiqua"/>
          <w:sz w:val="18"/>
          <w:szCs w:val="18"/>
        </w:rPr>
        <w:t>, and must cite publication in this journal.</w:t>
      </w:r>
      <w:r w:rsidR="008966A8" w:rsidRPr="008966A8">
        <w:rPr>
          <w:rFonts w:ascii="Book Antiqua" w:hAnsi="Book Antiqua"/>
          <w:sz w:val="18"/>
          <w:szCs w:val="18"/>
        </w:rPr>
        <w:t xml:space="preserve"> </w:t>
      </w:r>
      <w:hyperlink r:id="rId9" w:history="1">
        <w:r w:rsidR="008966A8" w:rsidRPr="008966A8">
          <w:rPr>
            <w:rStyle w:val="Hyperlink"/>
            <w:rFonts w:ascii="Book Antiqua" w:hAnsi="Book Antiqua"/>
            <w:sz w:val="18"/>
            <w:szCs w:val="18"/>
          </w:rPr>
          <w:t>https://jcrt.org/copyright/</w:t>
        </w:r>
      </w:hyperlink>
    </w:p>
    <w:sectPr w:rsidR="00EA0BEB" w:rsidRPr="008966A8" w:rsidSect="00034616">
      <w:footerReference w:type="default" r:id="rId10"/>
      <w:pgSz w:w="12240" w:h="15840"/>
      <w:pgMar w:top="864" w:right="1080" w:bottom="1080" w:left="1080" w:header="432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93E2D28" w14:textId="77777777" w:rsidR="007A3DCF" w:rsidRDefault="007A3DCF">
      <w:pPr>
        <w:spacing w:after="0" w:line="240" w:lineRule="auto"/>
      </w:pPr>
      <w:r>
        <w:separator/>
      </w:r>
    </w:p>
  </w:endnote>
  <w:endnote w:type="continuationSeparator" w:id="0">
    <w:p w14:paraId="6C6674B8" w14:textId="77777777" w:rsidR="007A3DCF" w:rsidRDefault="007A3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onotype Corsiva">
    <w:panose1 w:val="03010101010201010101"/>
    <w:charset w:val="00"/>
    <w:family w:val="script"/>
    <w:pitch w:val="variable"/>
    <w:sig w:usb0="00000003" w:usb1="00000000" w:usb2="00000000" w:usb3="00000000" w:csb0="00000001" w:csb1="00000000"/>
  </w:font>
  <w:font w:name="Myriad Pro">
    <w:panose1 w:val="020B0503030403020204"/>
    <w:charset w:val="00"/>
    <w:family w:val="swiss"/>
    <w:notTrueType/>
    <w:pitch w:val="variable"/>
    <w:sig w:usb0="A00002AF" w:usb1="50002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275101" w14:textId="77777777" w:rsidR="00EA0BEB" w:rsidRDefault="00EA0BEB">
    <w:pPr>
      <w:pStyle w:val="Footer"/>
      <w:pBdr>
        <w:bottom w:val="single" w:sz="5" w:space="1" w:color="D2D2D2"/>
      </w:pBdr>
      <w:spacing w:after="100"/>
    </w:pPr>
  </w:p>
  <w:p w14:paraId="535B7405" w14:textId="68BCA842" w:rsidR="00EA0BEB" w:rsidRPr="008966A8" w:rsidRDefault="00000000">
    <w:pPr>
      <w:spacing w:after="20"/>
      <w:rPr>
        <w:rFonts w:ascii="Book Antiqua" w:hAnsi="Book Antiqua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6E6E681" wp14:editId="66215B4E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66928" cy="403464"/>
          <wp:effectExtent l="0" t="0" r="5080" b="3175"/>
          <wp:wrapTight wrapText="bothSides">
            <wp:wrapPolygon edited="0">
              <wp:start x="4359" y="0"/>
              <wp:lineTo x="0" y="5443"/>
              <wp:lineTo x="0" y="6803"/>
              <wp:lineTo x="1937" y="10885"/>
              <wp:lineTo x="8717" y="21090"/>
              <wp:lineTo x="12592" y="21090"/>
              <wp:lineTo x="21309" y="7483"/>
              <wp:lineTo x="21309" y="5443"/>
              <wp:lineTo x="16951" y="0"/>
              <wp:lineTo x="4359" y="0"/>
            </wp:wrapPolygon>
          </wp:wrapTight>
          <wp:docPr id="1897476536" name="Picture 18974765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hitestone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6928" cy="4034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3"/>
      </w:rPr>
      <w:t xml:space="preserve">   </w:t>
    </w:r>
    <w:r w:rsidR="00997EF5">
      <w:rPr>
        <w:b/>
        <w:sz w:val="23"/>
      </w:rPr>
      <w:tab/>
      <w:t xml:space="preserve">         </w:t>
    </w:r>
    <w:r w:rsidRPr="008966A8">
      <w:rPr>
        <w:rFonts w:ascii="Book Antiqua" w:hAnsi="Book Antiqua"/>
        <w:b/>
        <w:sz w:val="23"/>
      </w:rPr>
      <w:t>WHITESTONE PUBLICATIONS</w:t>
    </w:r>
  </w:p>
  <w:p w14:paraId="767EC9CA" w14:textId="48C842D2" w:rsidR="00EA0BEB" w:rsidRPr="008966A8" w:rsidRDefault="00000000">
    <w:pPr>
      <w:spacing w:after="20"/>
      <w:ind w:left="1238"/>
      <w:rPr>
        <w:rFonts w:ascii="Myriad Pro" w:hAnsi="Myriad Pro"/>
      </w:rPr>
    </w:pPr>
    <w:r w:rsidRPr="008966A8">
      <w:rPr>
        <w:rFonts w:ascii="Myriad Pro" w:hAnsi="Myriad Pro"/>
        <w:sz w:val="17"/>
      </w:rPr>
      <w:t>Publisher of the Journal for Cultural and Religious Theory</w:t>
    </w:r>
    <w:r w:rsidR="00832691">
      <w:rPr>
        <w:rFonts w:ascii="Myriad Pro" w:hAnsi="Myriad Pro"/>
        <w:sz w:val="17"/>
      </w:rPr>
      <w:t xml:space="preserve"> (JCRT)</w:t>
    </w:r>
  </w:p>
  <w:p w14:paraId="791052C0" w14:textId="73CE7F4A" w:rsidR="00EA0BEB" w:rsidRPr="008966A8" w:rsidRDefault="00832691">
    <w:pPr>
      <w:spacing w:after="0"/>
      <w:jc w:val="center"/>
      <w:rPr>
        <w:rFonts w:ascii="Myriad Pro" w:hAnsi="Myriad Pro"/>
      </w:rPr>
    </w:pPr>
    <w:proofErr w:type="gramStart"/>
    <w:r>
      <w:rPr>
        <w:rFonts w:ascii="Myriad Pro" w:hAnsi="Myriad Pro"/>
        <w:color w:val="555555"/>
        <w:sz w:val="16"/>
      </w:rPr>
      <w:t>JCRT  |</w:t>
    </w:r>
    <w:proofErr w:type="gramEnd"/>
    <w:r>
      <w:rPr>
        <w:rFonts w:ascii="Myriad Pro" w:hAnsi="Myriad Pro"/>
        <w:color w:val="555555"/>
        <w:sz w:val="16"/>
      </w:rPr>
      <w:t xml:space="preserve">  </w:t>
    </w:r>
    <w:proofErr w:type="gramStart"/>
    <w:r w:rsidRPr="008966A8">
      <w:rPr>
        <w:rFonts w:ascii="Myriad Pro" w:hAnsi="Myriad Pro"/>
        <w:color w:val="555555"/>
        <w:sz w:val="16"/>
      </w:rPr>
      <w:t>jcrt.org  |</w:t>
    </w:r>
    <w:proofErr w:type="gramEnd"/>
    <w:r w:rsidRPr="008966A8">
      <w:rPr>
        <w:rFonts w:ascii="Myriad Pro" w:hAnsi="Myriad Pro"/>
        <w:color w:val="555555"/>
        <w:sz w:val="16"/>
      </w:rPr>
      <w:t xml:space="preserve">  ISSN 1530-5228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5021D0" w14:textId="77777777" w:rsidR="007A3DCF" w:rsidRDefault="007A3DCF">
      <w:pPr>
        <w:spacing w:after="0" w:line="240" w:lineRule="auto"/>
      </w:pPr>
      <w:r>
        <w:separator/>
      </w:r>
    </w:p>
  </w:footnote>
  <w:footnote w:type="continuationSeparator" w:id="0">
    <w:p w14:paraId="04287442" w14:textId="77777777" w:rsidR="007A3DCF" w:rsidRDefault="007A3D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3586366">
    <w:abstractNumId w:val="8"/>
  </w:num>
  <w:num w:numId="2" w16cid:durableId="1102342440">
    <w:abstractNumId w:val="6"/>
  </w:num>
  <w:num w:numId="3" w16cid:durableId="1622223703">
    <w:abstractNumId w:val="5"/>
  </w:num>
  <w:num w:numId="4" w16cid:durableId="40638792">
    <w:abstractNumId w:val="4"/>
  </w:num>
  <w:num w:numId="5" w16cid:durableId="489053850">
    <w:abstractNumId w:val="7"/>
  </w:num>
  <w:num w:numId="6" w16cid:durableId="1397707656">
    <w:abstractNumId w:val="3"/>
  </w:num>
  <w:num w:numId="7" w16cid:durableId="1794595519">
    <w:abstractNumId w:val="2"/>
  </w:num>
  <w:num w:numId="8" w16cid:durableId="789321087">
    <w:abstractNumId w:val="1"/>
  </w:num>
  <w:num w:numId="9" w16cid:durableId="9562569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35CE"/>
    <w:rsid w:val="006512E3"/>
    <w:rsid w:val="007A3DCF"/>
    <w:rsid w:val="00832691"/>
    <w:rsid w:val="008966A8"/>
    <w:rsid w:val="00933088"/>
    <w:rsid w:val="009500E7"/>
    <w:rsid w:val="00997EF5"/>
    <w:rsid w:val="00AA1D8D"/>
    <w:rsid w:val="00B47730"/>
    <w:rsid w:val="00BB1F04"/>
    <w:rsid w:val="00C962D6"/>
    <w:rsid w:val="00CB0664"/>
    <w:rsid w:val="00EA0B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4243CB"/>
  <w14:defaultImageDpi w14:val="300"/>
  <w15:docId w15:val="{0E3B13D3-7967-5E44-8C7F-B3B327A57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BF23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BF23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5555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966A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66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jcrt.org/copyright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JCRT flyleaf template</dc:title>
  <dc:subject>Editable publication flyleaf for the Journal for Cultural and Religious Theory</dc:subject>
  <dc:creator>Journal for Cultural and Religious Theory</dc:creator>
  <cp:keywords/>
  <dc:description>generated by python-docx</dc:description>
  <cp:lastModifiedBy>Adam DJ Brett</cp:lastModifiedBy>
  <cp:revision>8</cp:revision>
  <dcterms:created xsi:type="dcterms:W3CDTF">2013-12-23T23:15:00Z</dcterms:created>
  <dcterms:modified xsi:type="dcterms:W3CDTF">2026-08-25T16:06:00Z</dcterms:modified>
  <cp:category/>
</cp:coreProperties>
</file>